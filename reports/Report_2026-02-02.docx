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129Admin 1 active</w:t>
        <w:tab/>
        <w:t>Буррито+Ежики мясные+Ежики мясные</w:t>
      </w:r>
    </w:p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