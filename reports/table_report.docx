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283" w:right="283" w:bottom="283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